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A5676"/>
          <w:sz w:val="56"/>
        </w:rPr>
        <w:t>Levantamiento de Requisitos</w:t>
      </w:r>
    </w:p>
    <w:p>
      <w:pPr>
        <w:jc w:val="center"/>
      </w:pPr>
      <w:r>
        <w:rPr>
          <w:color w:val="444444"/>
          <w:sz w:val="32"/>
        </w:rPr>
        <w:t>Aplicación de Gestión de Canchas de Pádel</w:t>
      </w:r>
    </w:p>
    <w:p/>
    <w:p>
      <w:pPr>
        <w:jc w:val="center"/>
      </w:pPr>
      <w:r>
        <w:rPr>
          <w:color w:val="666666"/>
          <w:sz w:val="22"/>
        </w:rPr>
        <w:t>Fecha: ___/___/2026</w:t>
        <w:br/>
        <w:t>Cliente: ________________________________</w:t>
        <w:br/>
        <w:t>Contacto: ________________________________</w:t>
      </w:r>
    </w:p>
    <w:p>
      <w:r>
        <w:br w:type="page"/>
      </w:r>
    </w:p>
    <w:p>
      <w:pPr>
        <w:pStyle w:val="Heading1"/>
      </w:pPr>
      <w:r>
        <w:rPr>
          <w:color w:val="1A5676"/>
        </w:rPr>
        <w:t>Contexto del Proyecto</w:t>
      </w:r>
    </w:p>
    <w:p>
      <w:pPr>
        <w:pStyle w:val="ListBullet"/>
      </w:pPr>
      <w:r>
        <w:rPr>
          <w:sz w:val="21"/>
        </w:rPr>
        <w:t>El cliente cuenta actualmente con una aplicación web visual creada con IA (solo interfaz/diseño, sin funcionalidad real).</w:t>
      </w:r>
    </w:p>
    <w:p>
      <w:pPr>
        <w:pStyle w:val="ListBullet"/>
      </w:pPr>
      <w:r>
        <w:rPr>
          <w:sz w:val="21"/>
        </w:rPr>
        <w:t>Se requiere desarrollar una aplicación funcional completa con back-end, base de datos y lógica de negocio.</w:t>
      </w:r>
    </w:p>
    <w:p>
      <w:pPr>
        <w:pStyle w:val="ListBullet"/>
      </w:pPr>
      <w:r>
        <w:rPr>
          <w:sz w:val="21"/>
        </w:rPr>
        <w:t>La solución debe incluir: aplicación móvil (iOS + Android) y un panel administrativo web sencillo.</w:t>
      </w:r>
    </w:p>
    <w:p>
      <w:pPr>
        <w:pStyle w:val="ListBullet"/>
      </w:pPr>
      <w:r>
        <w:rPr>
          <w:sz w:val="21"/>
        </w:rPr>
        <w:t>El negocio es de alquiler y gestión de canchas de pádel.</w:t>
      </w:r>
    </w:p>
    <w:p/>
    <w:p>
      <w:pPr>
        <w:pStyle w:val="Heading1"/>
      </w:pPr>
      <w:r>
        <w:rPr>
          <w:color w:val="1A5676"/>
        </w:rPr>
        <w:t>Cuestionario de Requisitos</w:t>
      </w:r>
    </w:p>
    <w:p>
      <w:r>
        <w:rPr>
          <w:i/>
          <w:sz w:val="21"/>
        </w:rPr>
        <w:t>A continuación se presentan 20 preguntas para recopilar la información necesaria. Por favor responda con el mayor detalle posible.</w:t>
      </w:r>
    </w:p>
    <w:p>
      <w:pPr>
        <w:spacing w:before="320" w:after="120"/>
      </w:pPr>
      <w:r>
        <w:rPr>
          <w:b/>
          <w:color w:val="0D3B54"/>
          <w:sz w:val="26"/>
        </w:rPr>
        <w:t>📋 1. Negocio y Operación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1. </w:t>
      </w:r>
      <w:r>
        <w:rPr>
          <w:sz w:val="22"/>
        </w:rPr>
        <w:t>¿Cuántas canchas de pádel manejan actualmente? ¿En cuántas sedes/ubicaciones?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2. </w:t>
      </w:r>
      <w:r>
        <w:rPr>
          <w:sz w:val="22"/>
        </w:rPr>
        <w:t>¿Cuál es su modelo de negocio? (alquiler por hora, membresías, clases, torneos, mixto)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3. </w:t>
      </w:r>
      <w:r>
        <w:rPr>
          <w:sz w:val="22"/>
        </w:rPr>
        <w:t>¿Cuáles son sus horarios de operación? ¿Funciona igual los fines de semana y días feriados?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4. </w:t>
      </w:r>
      <w:r>
        <w:rPr>
          <w:sz w:val="22"/>
        </w:rPr>
        <w:t>¿Tienen instructores/entrenadores que ofrecen clases, o solo alquiler de canchas?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320" w:after="120"/>
      </w:pPr>
      <w:r>
        <w:rPr>
          <w:b/>
          <w:color w:val="0D3B54"/>
          <w:sz w:val="26"/>
        </w:rPr>
        <w:t>👤 2. Usuarios y Clientes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5. </w:t>
      </w:r>
      <w:r>
        <w:rPr>
          <w:sz w:val="22"/>
        </w:rPr>
        <w:t>¿Quiénes serán los usuarios de la app? (socios, público general, ambos)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6. </w:t>
      </w:r>
      <w:r>
        <w:rPr>
          <w:sz w:val="22"/>
        </w:rPr>
        <w:t>¿Los clientes deben registrarse obligatoriamente para reservar, o permiten reservas como invitado?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7. </w:t>
      </w:r>
      <w:r>
        <w:rPr>
          <w:sz w:val="22"/>
        </w:rPr>
        <w:t>¿Necesitan gestionar grupos de juego o emparejamientos entre jugadores? (ej: buscar compañero de juego)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8. </w:t>
      </w:r>
      <w:r>
        <w:rPr>
          <w:sz w:val="22"/>
        </w:rPr>
        <w:t>¿Necesitan un sistema de lealtad, puntos o descuentos para clientes frecuentes?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320" w:after="120"/>
      </w:pPr>
      <w:r>
        <w:rPr>
          <w:b/>
          <w:color w:val="0D3B54"/>
          <w:sz w:val="26"/>
        </w:rPr>
        <w:t>📅 3. Reservas y Pagos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9. </w:t>
      </w:r>
      <w:r>
        <w:rPr>
          <w:sz w:val="22"/>
        </w:rPr>
        <w:t>¿Cómo funciona actualmente su proceso de reservas? (llamada, WhatsApp, presencial, web)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10. </w:t>
      </w:r>
      <w:r>
        <w:rPr>
          <w:sz w:val="22"/>
        </w:rPr>
        <w:t>¿Qué métodos de pago necesitan aceptar? (tarjeta, transferencia, efectivo, billeteras digitales, pago en sede)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11. </w:t>
      </w:r>
      <w:r>
        <w:rPr>
          <w:sz w:val="22"/>
        </w:rPr>
        <w:t>¿Necesitan cobrar penalización por cancelaciones o no-shows? ¿Con cuánta anticipación permiten cancelar?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12. </w:t>
      </w:r>
      <w:r>
        <w:rPr>
          <w:sz w:val="22"/>
        </w:rPr>
        <w:t>¿Necesitan separar tarifas por horario pico, fin de semana, o tipo de cancha? (techada, abierta, iluminación nocturna)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320" w:after="120"/>
      </w:pPr>
      <w:r>
        <w:rPr>
          <w:b/>
          <w:color w:val="0D3B54"/>
          <w:sz w:val="26"/>
        </w:rPr>
        <w:t>🛠️ 4. Área Administrativa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13. </w:t>
      </w:r>
      <w:r>
        <w:rPr>
          <w:sz w:val="22"/>
        </w:rPr>
        <w:t>¿Qué acciones necesita hacer el administrador día a día? (aprobar reservas, bloquear horarios, ver reportes, gestionar usuarios)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14. </w:t>
      </w:r>
      <w:r>
        <w:rPr>
          <w:sz w:val="22"/>
        </w:rPr>
        <w:t>¿Necesitan un sistema de roles? (ej: dueño, gerente, recepcionista con permisos diferentes)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15. </w:t>
      </w:r>
      <w:r>
        <w:rPr>
          <w:sz w:val="22"/>
        </w:rPr>
        <w:t>¿Qué tipo de reportes necesitan? (ingresos, ocupación de canchas, clientes frecuentes, cancelaciones)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16. </w:t>
      </w:r>
      <w:r>
        <w:rPr>
          <w:sz w:val="22"/>
        </w:rPr>
        <w:t>¿Necesitan gestionar inventario o venta de productos? (raquetas, pelotas, bebidas, alquiler de equipamiento)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320" w:after="120"/>
      </w:pPr>
      <w:r>
        <w:rPr>
          <w:b/>
          <w:color w:val="0D3B54"/>
          <w:sz w:val="26"/>
        </w:rPr>
        <w:t>📱 5. Aplicación Móvil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17. </w:t>
      </w:r>
      <w:r>
        <w:rPr>
          <w:sz w:val="22"/>
        </w:rPr>
        <w:t>¿Qué funcionalidades indispensables debe tener la app para el cliente? (reservar, ver disponibilidad, pagar, historial, notificaciones, mapa de la sede, chat)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18. </w:t>
      </w:r>
      <w:r>
        <w:rPr>
          <w:sz w:val="22"/>
        </w:rPr>
        <w:t>¿Necesitan notificaciones push? ¿Para qué? (confirmación de reserva, recordatorio, promociones, cancelaciones)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19. </w:t>
      </w:r>
      <w:r>
        <w:rPr>
          <w:sz w:val="22"/>
        </w:rPr>
        <w:t>¿Necesitan integración con algún sistema existente? (Google Calendar, cerraduras, cámaras, pasarela de pago, WhatsApp Business)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>
      <w:pPr>
        <w:spacing w:before="160" w:after="80"/>
      </w:pPr>
      <w:r>
        <w:rPr>
          <w:b/>
          <w:color w:val="1A5676"/>
          <w:sz w:val="22"/>
        </w:rPr>
        <w:t xml:space="preserve">20. </w:t>
      </w:r>
      <w:r>
        <w:rPr>
          <w:sz w:val="22"/>
        </w:rPr>
        <w:t>¿La app necesita funcionar sin conexión a internet en alguna parte? ¿Necesitan modo offline?</w:t>
      </w:r>
    </w:p>
    <w:p>
      <w:pPr>
        <w:spacing w:before="0" w:after="240"/>
      </w:pPr>
      <w:r>
        <w:rPr>
          <w:color w:val="999999"/>
          <w:sz w:val="20"/>
        </w:rPr>
        <w:t>Respuesta: _______________________________________________</w:t>
      </w:r>
    </w:p>
    <w:p/>
    <w:p>
      <w:pPr>
        <w:pStyle w:val="Heading1"/>
      </w:pPr>
      <w:r>
        <w:rPr>
          <w:color w:val="1A5676"/>
        </w:rPr>
        <w:t>Entregables Esperados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1"/>
              </w:rPr>
              <w:t>Componente</w:t>
            </w:r>
          </w:p>
        </w:tc>
        <w:tc>
          <w:tcPr>
            <w:tcW w:type="dxa" w:w="4703"/>
          </w:tcPr>
          <w:p>
            <w:r>
              <w:rPr>
                <w:b/>
                <w:sz w:val="21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sz w:val="21"/>
              </w:rPr>
              <w:t>App iOS</w:t>
            </w:r>
          </w:p>
        </w:tc>
        <w:tc>
          <w:tcPr>
            <w:tcW w:type="dxa" w:w="4703"/>
          </w:tcPr>
          <w:p>
            <w:r>
              <w:rPr>
                <w:sz w:val="21"/>
              </w:rPr>
              <w:t>Reservar canchas, ver disponibilidad, pagar, notificaciones</w:t>
            </w:r>
          </w:p>
        </w:tc>
      </w:tr>
      <w:tr>
        <w:tc>
          <w:tcPr>
            <w:tcW w:type="dxa" w:w="4703"/>
          </w:tcPr>
          <w:p>
            <w:r>
              <w:rPr>
                <w:sz w:val="21"/>
              </w:rPr>
              <w:t>App Android</w:t>
            </w:r>
          </w:p>
        </w:tc>
        <w:tc>
          <w:tcPr>
            <w:tcW w:type="dxa" w:w="4703"/>
          </w:tcPr>
          <w:p>
            <w:r>
              <w:rPr>
                <w:sz w:val="21"/>
              </w:rPr>
              <w:t>Misma funcionalidad que iOS</w:t>
            </w:r>
          </w:p>
        </w:tc>
      </w:tr>
      <w:tr>
        <w:tc>
          <w:tcPr>
            <w:tcW w:type="dxa" w:w="4703"/>
          </w:tcPr>
          <w:p>
            <w:r>
              <w:rPr>
                <w:sz w:val="21"/>
              </w:rPr>
              <w:t>Panel Admin Web</w:t>
            </w:r>
          </w:p>
        </w:tc>
        <w:tc>
          <w:tcPr>
            <w:tcW w:type="dxa" w:w="4703"/>
          </w:tcPr>
          <w:p>
            <w:r>
              <w:rPr>
                <w:sz w:val="21"/>
              </w:rPr>
              <w:t>Gestión de canchas, horarios, reservas, clientes, reportes</w:t>
            </w:r>
          </w:p>
        </w:tc>
      </w:tr>
      <w:tr>
        <w:tc>
          <w:tcPr>
            <w:tcW w:type="dxa" w:w="4703"/>
          </w:tcPr>
          <w:p>
            <w:r>
              <w:rPr>
                <w:sz w:val="21"/>
              </w:rPr>
              <w:t>Back-end / API</w:t>
            </w:r>
          </w:p>
        </w:tc>
        <w:tc>
          <w:tcPr>
            <w:tcW w:type="dxa" w:w="4703"/>
          </w:tcPr>
          <w:p>
            <w:r>
              <w:rPr>
                <w:sz w:val="21"/>
              </w:rPr>
              <w:t>Servidor con base de datos, lógica de negocio, pagos</w:t>
            </w:r>
          </w:p>
        </w:tc>
      </w:tr>
    </w:tbl>
    <w:p/>
    <w:p>
      <w:pPr>
        <w:pStyle w:val="Heading1"/>
      </w:pPr>
      <w:r>
        <w:rPr>
          <w:color w:val="1A5676"/>
        </w:rPr>
        <w:t>Notas Adicionales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/>
    <w:p>
      <w:pPr>
        <w:jc w:val="center"/>
      </w:pPr>
      <w:r>
        <w:rPr>
          <w:i/>
          <w:color w:val="888888"/>
          <w:sz w:val="18"/>
        </w:rPr>
        <w:t>Las respuestas a este cuestionario serán la base para diseñar la arquitectura, wireframes y alcance del proyecto.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